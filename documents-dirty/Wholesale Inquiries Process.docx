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Wholesale Inquiries</w:t>
      </w:r>
    </w:p>
    <w:p>
      <w:pPr>
        <w:pStyle w:val="ListBullet"/>
      </w:pPr>
      <w:r>
        <w:t>Minimum first order: $1,500.</w:t>
      </w:r>
    </w:p>
    <w:p>
      <w:pPr>
        <w:pStyle w:val="ListBullet"/>
      </w:pPr>
      <w:r>
        <w:t>Wholesale discount: 20% off retail price.</w:t>
      </w:r>
    </w:p>
    <w:p>
      <w:pPr>
        <w:pStyle w:val="ListBullet"/>
      </w:pPr>
      <w:r>
        <w:t>Send the wholesale application form. The owner approves new wholesale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