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Memo: Holiday return window 2025</w:t>
      </w:r>
    </w:p>
    <w:p>
      <w:r>
        <w:t>To: All staff    From: Owners    Date: 2025-10-20</w:t>
      </w:r>
    </w:p>
    <w:p>
      <w:r>
        <w:t>For the 2025 holiday season, orders placed from November 1 to December 24, 2025 can be returned until January 31, 2026.</w:t>
      </w:r>
    </w:p>
    <w:p>
      <w:r>
        <w:t>All other return rules stay the same. Please update the CS macros for the season.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